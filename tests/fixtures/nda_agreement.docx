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Effective Date: November 15, 2026</w:t>
      </w:r>
    </w:p>
    <w:p>
      <w:r>
        <w:t>This Mutual Non-Disclosure Agreement ('Agreement') is entered into between Apex Digital Solutions LLC ('Disclosing Party') and Quantum Robotics Inc ('Receiving Party').</w:t>
      </w:r>
    </w:p>
    <w:p>
      <w:pPr>
        <w:pStyle w:val="Heading1"/>
      </w:pPr>
      <w:r>
        <w:t>1. Confidential Information &amp; Obligations</w:t>
      </w:r>
    </w:p>
    <w:p>
      <w:r>
        <w:t>Receiving Party shall hold and maintain all Confidential Information in strictest confidence for a period of five (5) years following disclosure. Receiving Party must not disclose, publish, or disseminate Confidential Information to any third party without prior written consent.</w:t>
      </w:r>
    </w:p>
    <w:p>
      <w:pPr>
        <w:pStyle w:val="Heading1"/>
      </w:pPr>
      <w:r>
        <w:t>2. Financial Liabilities &amp; Penalties</w:t>
      </w:r>
    </w:p>
    <w:p>
      <w:r>
        <w:t>In the event of an intentional breach or leak of Trade Secrets, Receiving Party shall be liable for liquidated damages amounting to $150,000 USD per incident, in addition to full attorney fees and legal costs.</w:t>
      </w:r>
    </w:p>
    <w:p>
      <w:pPr>
        <w:pStyle w:val="Heading1"/>
      </w:pPr>
      <w:r>
        <w:t>3. Return of Materials &amp; Deadlines</w:t>
      </w:r>
    </w:p>
    <w:p>
      <w:r>
        <w:t>Upon written notice or termination by December 31, 2027, Receiving Party shall destroy or return all materials within fourteen (14) business days. Certification of destruction must be provided.</w:t>
      </w:r>
    </w:p>
    <w:p>
      <w:pPr>
        <w:pStyle w:val="Heading1"/>
      </w:pPr>
      <w:r>
        <w:t>4. Governing Law &amp; Dispute Resolution</w:t>
      </w:r>
    </w:p>
    <w:p>
      <w:r>
        <w:t>This Agreement is governed by the laws of Delaware. All disputes must be submitted to binding arbitration in Wilmington, Delaware. The prevailing party is entitled to recover all reasonable attorney costs.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